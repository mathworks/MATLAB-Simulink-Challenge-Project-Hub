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E18B" w14:textId="069737B7" w:rsidR="00244FE8" w:rsidRPr="00A62500" w:rsidRDefault="00E90301" w:rsidP="00A62500">
      <w:pPr>
        <w:pStyle w:val="Title"/>
        <w:spacing w:after="0"/>
        <w:rPr>
          <w:rFonts w:ascii="Aptos" w:hAnsi="Aptos"/>
          <w:sz w:val="48"/>
          <w:szCs w:val="48"/>
        </w:rPr>
      </w:pPr>
      <w:r w:rsidRPr="00A62500">
        <w:rPr>
          <w:rFonts w:ascii="Aptos" w:hAnsi="Aptos"/>
          <w:sz w:val="48"/>
          <w:szCs w:val="48"/>
        </w:rPr>
        <w:t xml:space="preserve">Teamwork Agreement </w:t>
      </w:r>
      <w:r w:rsidR="00A62500" w:rsidRPr="00A62500">
        <w:rPr>
          <w:rFonts w:ascii="Aptos" w:hAnsi="Aptos"/>
          <w:sz w:val="48"/>
          <w:szCs w:val="48"/>
        </w:rPr>
        <w:t>for 2026 NACME NVB Engineering Design Project</w:t>
      </w:r>
    </w:p>
    <w:p w14:paraId="4054A955" w14:textId="77777777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3E9F5575" w14:textId="057DA5F7" w:rsidR="00244FE8" w:rsidRPr="00A62500" w:rsidRDefault="00E90301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  <w:b/>
          <w:bCs/>
          <w:sz w:val="28"/>
          <w:szCs w:val="28"/>
        </w:rPr>
        <w:t>Project</w:t>
      </w:r>
      <w:r w:rsidRPr="00A62500">
        <w:rPr>
          <w:rFonts w:ascii="Aptos" w:hAnsi="Aptos"/>
          <w:sz w:val="28"/>
          <w:szCs w:val="28"/>
        </w:rPr>
        <w:t>:</w:t>
      </w:r>
      <w:r w:rsidRPr="00A62500">
        <w:rPr>
          <w:rFonts w:ascii="Aptos" w:hAnsi="Aptos"/>
        </w:rPr>
        <w:t xml:space="preserve"> Data Analytics Apps for a Smart Eco Gym</w:t>
      </w:r>
    </w:p>
    <w:p w14:paraId="5726F3D9" w14:textId="77777777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019E39AE" w14:textId="0AF0E8FD" w:rsidR="00244FE8" w:rsidRPr="00A62500" w:rsidRDefault="00E90301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  <w:b/>
          <w:bCs/>
          <w:sz w:val="28"/>
          <w:szCs w:val="28"/>
        </w:rPr>
        <w:t>Team Name</w:t>
      </w:r>
      <w:r w:rsidRPr="00A62500">
        <w:rPr>
          <w:rFonts w:ascii="Aptos" w:hAnsi="Aptos"/>
          <w:sz w:val="28"/>
          <w:szCs w:val="28"/>
        </w:rPr>
        <w:t>:</w:t>
      </w:r>
      <w:r w:rsidRPr="00A62500">
        <w:rPr>
          <w:rFonts w:ascii="Aptos" w:hAnsi="Aptos"/>
        </w:rPr>
        <w:t xml:space="preserve"> __________________________</w:t>
      </w:r>
      <w:r w:rsidR="00A62500">
        <w:rPr>
          <w:rFonts w:ascii="Aptos" w:hAnsi="Aptos"/>
        </w:rPr>
        <w:t>___________________</w:t>
      </w:r>
    </w:p>
    <w:p w14:paraId="31AB9381" w14:textId="77777777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2E178953" w14:textId="0C659FAE" w:rsidR="00244FE8" w:rsidRPr="00A62500" w:rsidRDefault="00E90301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  <w:b/>
          <w:bCs/>
          <w:sz w:val="28"/>
          <w:szCs w:val="28"/>
        </w:rPr>
        <w:t>Instructor</w:t>
      </w:r>
      <w:r w:rsidR="00A62500" w:rsidRPr="00A62500">
        <w:rPr>
          <w:rFonts w:ascii="Aptos" w:hAnsi="Aptos"/>
          <w:b/>
          <w:bCs/>
          <w:sz w:val="28"/>
          <w:szCs w:val="28"/>
        </w:rPr>
        <w:t>s</w:t>
      </w:r>
      <w:r w:rsidRPr="00A62500">
        <w:rPr>
          <w:rFonts w:ascii="Aptos" w:hAnsi="Aptos"/>
          <w:sz w:val="28"/>
          <w:szCs w:val="28"/>
        </w:rPr>
        <w:t>:</w:t>
      </w:r>
      <w:r w:rsidRPr="00A62500">
        <w:rPr>
          <w:rFonts w:ascii="Aptos" w:hAnsi="Aptos"/>
        </w:rPr>
        <w:t xml:space="preserve"> </w:t>
      </w:r>
      <w:r w:rsidR="00A62500">
        <w:rPr>
          <w:rFonts w:ascii="Aptos" w:hAnsi="Aptos"/>
        </w:rPr>
        <w:t>Dr. Taylor Lightner, Nicole Jefferson, Lianne R. de Leon</w:t>
      </w:r>
    </w:p>
    <w:p w14:paraId="1282C7BE" w14:textId="77777777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57FC0912" w14:textId="1E4685AC" w:rsidR="00244FE8" w:rsidRPr="00A62500" w:rsidRDefault="00E90301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  <w:b/>
          <w:bCs/>
          <w:sz w:val="28"/>
          <w:szCs w:val="28"/>
        </w:rPr>
        <w:t>Course</w:t>
      </w:r>
      <w:r w:rsidRPr="00A62500">
        <w:rPr>
          <w:rFonts w:ascii="Aptos" w:hAnsi="Aptos"/>
          <w:sz w:val="28"/>
          <w:szCs w:val="28"/>
        </w:rPr>
        <w:t>:</w:t>
      </w:r>
      <w:r w:rsidRPr="00A62500">
        <w:rPr>
          <w:rFonts w:ascii="Aptos" w:hAnsi="Aptos"/>
        </w:rPr>
        <w:t xml:space="preserve"> Engineering Design</w:t>
      </w:r>
    </w:p>
    <w:p w14:paraId="2413BCBA" w14:textId="77777777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10701ECB" w14:textId="3E35769A" w:rsidR="00A62500" w:rsidRDefault="00A62500" w:rsidP="00A62500">
      <w:pPr>
        <w:spacing w:after="0"/>
        <w:rPr>
          <w:rFonts w:ascii="Aptos" w:hAnsi="Aptos"/>
          <w:b/>
          <w:bCs/>
          <w:sz w:val="28"/>
          <w:szCs w:val="28"/>
        </w:rPr>
      </w:pPr>
      <w:r w:rsidRPr="00A62500">
        <w:rPr>
          <w:rFonts w:ascii="Aptos" w:hAnsi="Aptos"/>
          <w:b/>
          <w:bCs/>
          <w:sz w:val="28"/>
          <w:szCs w:val="28"/>
        </w:rPr>
        <w:t>Members and Roles</w:t>
      </w:r>
    </w:p>
    <w:p w14:paraId="2AFDE72C" w14:textId="1C85D771" w:rsidR="00A62500" w:rsidRPr="00A62500" w:rsidRDefault="00A62500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</w:rPr>
        <w:t xml:space="preserve">(Note: </w:t>
      </w:r>
      <w:r>
        <w:rPr>
          <w:rFonts w:ascii="Aptos" w:hAnsi="Aptos"/>
        </w:rPr>
        <w:t>You can add</w:t>
      </w:r>
      <w:r w:rsidRPr="00A62500">
        <w:rPr>
          <w:rFonts w:ascii="Aptos" w:hAnsi="Aptos"/>
        </w:rPr>
        <w:t xml:space="preserve"> or remove roles depending on team size, </w:t>
      </w:r>
      <w:r>
        <w:rPr>
          <w:rFonts w:ascii="Aptos" w:hAnsi="Aptos"/>
        </w:rPr>
        <w:t xml:space="preserve">and </w:t>
      </w:r>
      <w:r w:rsidRPr="00A62500">
        <w:rPr>
          <w:rFonts w:ascii="Aptos" w:hAnsi="Aptos"/>
        </w:rPr>
        <w:t>multiple people can serve in multiple roles)</w:t>
      </w:r>
    </w:p>
    <w:p w14:paraId="3859FB68" w14:textId="77777777" w:rsidR="00A62500" w:rsidRPr="00A62500" w:rsidRDefault="00A62500" w:rsidP="00A62500">
      <w:pPr>
        <w:pStyle w:val="ListParagraph"/>
        <w:numPr>
          <w:ilvl w:val="0"/>
          <w:numId w:val="10"/>
        </w:numPr>
        <w:spacing w:after="0" w:line="480" w:lineRule="auto"/>
        <w:rPr>
          <w:rFonts w:ascii="Aptos" w:hAnsi="Aptos"/>
        </w:rPr>
      </w:pPr>
      <w:r w:rsidRPr="00A62500">
        <w:rPr>
          <w:rFonts w:ascii="Aptos" w:hAnsi="Aptos"/>
        </w:rPr>
        <w:t>____________________________________________________</w:t>
      </w:r>
    </w:p>
    <w:p w14:paraId="6F0E9E51" w14:textId="77777777" w:rsidR="00A62500" w:rsidRPr="00A62500" w:rsidRDefault="00A62500" w:rsidP="00A62500">
      <w:pPr>
        <w:pStyle w:val="ListParagraph"/>
        <w:numPr>
          <w:ilvl w:val="0"/>
          <w:numId w:val="10"/>
        </w:numPr>
        <w:spacing w:after="0" w:line="480" w:lineRule="auto"/>
        <w:rPr>
          <w:rFonts w:ascii="Aptos" w:hAnsi="Aptos"/>
        </w:rPr>
      </w:pPr>
      <w:r w:rsidRPr="00A62500">
        <w:rPr>
          <w:rFonts w:ascii="Aptos" w:hAnsi="Aptos"/>
        </w:rPr>
        <w:t>____________________________________________________</w:t>
      </w:r>
    </w:p>
    <w:p w14:paraId="1EDC8BF4" w14:textId="77777777" w:rsidR="00A62500" w:rsidRPr="00A62500" w:rsidRDefault="00A62500" w:rsidP="00A62500">
      <w:pPr>
        <w:pStyle w:val="ListParagraph"/>
        <w:numPr>
          <w:ilvl w:val="0"/>
          <w:numId w:val="10"/>
        </w:numPr>
        <w:spacing w:after="0" w:line="480" w:lineRule="auto"/>
        <w:rPr>
          <w:rFonts w:ascii="Aptos" w:hAnsi="Aptos"/>
        </w:rPr>
      </w:pPr>
      <w:r w:rsidRPr="00A62500">
        <w:rPr>
          <w:rFonts w:ascii="Aptos" w:hAnsi="Aptos"/>
        </w:rPr>
        <w:t>____________________________________________________</w:t>
      </w:r>
    </w:p>
    <w:p w14:paraId="0DF1D328" w14:textId="77777777" w:rsidR="00A62500" w:rsidRPr="00A62500" w:rsidRDefault="00A62500" w:rsidP="00A62500">
      <w:pPr>
        <w:pStyle w:val="ListParagraph"/>
        <w:numPr>
          <w:ilvl w:val="0"/>
          <w:numId w:val="10"/>
        </w:numPr>
        <w:spacing w:after="0" w:line="480" w:lineRule="auto"/>
        <w:rPr>
          <w:rFonts w:ascii="Aptos" w:hAnsi="Aptos"/>
        </w:rPr>
      </w:pPr>
      <w:r w:rsidRPr="00A62500">
        <w:rPr>
          <w:rFonts w:ascii="Aptos" w:hAnsi="Aptos"/>
        </w:rPr>
        <w:t>____________________________________________________</w:t>
      </w:r>
    </w:p>
    <w:p w14:paraId="4E8EA66D" w14:textId="686F98F2" w:rsidR="00244FE8" w:rsidRPr="00A62500" w:rsidRDefault="00A62500" w:rsidP="00A62500">
      <w:pPr>
        <w:pStyle w:val="ListParagraph"/>
        <w:numPr>
          <w:ilvl w:val="0"/>
          <w:numId w:val="10"/>
        </w:numPr>
        <w:spacing w:after="0" w:line="480" w:lineRule="auto"/>
        <w:rPr>
          <w:rFonts w:ascii="Aptos" w:hAnsi="Aptos"/>
        </w:rPr>
      </w:pPr>
      <w:r w:rsidRPr="00A62500">
        <w:rPr>
          <w:rFonts w:ascii="Aptos" w:hAnsi="Aptos"/>
        </w:rPr>
        <w:t>____________________________________________________</w:t>
      </w:r>
    </w:p>
    <w:p w14:paraId="519371AC" w14:textId="77777777" w:rsidR="00244FE8" w:rsidRPr="00A62500" w:rsidRDefault="00E90301" w:rsidP="00A62500">
      <w:pPr>
        <w:pStyle w:val="Heading1"/>
      </w:pPr>
      <w:r w:rsidRPr="00A62500">
        <w:t>1) Purpose &amp; Scope</w:t>
      </w:r>
    </w:p>
    <w:p w14:paraId="2D59EC87" w14:textId="6DD3B35C" w:rsidR="00A62500" w:rsidRDefault="00E90301" w:rsidP="00A62500">
      <w:pPr>
        <w:spacing w:after="0"/>
        <w:rPr>
          <w:rFonts w:ascii="Aptos" w:hAnsi="Aptos"/>
        </w:rPr>
      </w:pPr>
      <w:r w:rsidRPr="00A62500">
        <w:rPr>
          <w:rFonts w:ascii="Aptos" w:hAnsi="Aptos"/>
        </w:rPr>
        <w:t>We agree to collaborate to design and deliver a professional-quality data analytics app that transforms raw sensor data into actionable insights for a smart, eco-friendly gym.</w:t>
      </w:r>
    </w:p>
    <w:p w14:paraId="7C996F65" w14:textId="38F0FFAF" w:rsidR="00A62500" w:rsidRDefault="00A62500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Our work will follow the Engineering Design Process and result in:</w:t>
      </w:r>
    </w:p>
    <w:p w14:paraId="291A20FB" w14:textId="5956AA8C" w:rsidR="00A62500" w:rsidRDefault="00A62500" w:rsidP="00A62500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A functional MATLAB app</w:t>
      </w:r>
    </w:p>
    <w:p w14:paraId="7559E176" w14:textId="7208D137" w:rsidR="00A62500" w:rsidRDefault="00A62500" w:rsidP="00A62500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Well-documented code and datasets</w:t>
      </w:r>
    </w:p>
    <w:p w14:paraId="13CDF519" w14:textId="26836F19" w:rsidR="00A62500" w:rsidRDefault="00A62500" w:rsidP="00A62500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GitHub repository</w:t>
      </w:r>
    </w:p>
    <w:p w14:paraId="7ABF1301" w14:textId="2C775C67" w:rsidR="00A62500" w:rsidRPr="00A62500" w:rsidRDefault="00A62500" w:rsidP="00A62500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Final presentation</w:t>
      </w:r>
    </w:p>
    <w:p w14:paraId="6691B247" w14:textId="73B18681" w:rsidR="00244FE8" w:rsidRPr="00A62500" w:rsidRDefault="00E90301" w:rsidP="00A62500">
      <w:pPr>
        <w:pStyle w:val="Heading1"/>
      </w:pPr>
      <w:r w:rsidRPr="00A62500">
        <w:lastRenderedPageBreak/>
        <w:t>2) Roles &amp; Resp</w:t>
      </w:r>
      <w:r w:rsidRPr="00A62500">
        <w:t>onsibilities</w:t>
      </w:r>
    </w:p>
    <w:p w14:paraId="5149F401" w14:textId="059EC50F" w:rsidR="00A62500" w:rsidRPr="00A62500" w:rsidRDefault="00A62500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Each team member will take ownership of a core function. Roles may overlap but all responsibilities must be covered.</w:t>
      </w:r>
    </w:p>
    <w:p w14:paraId="7E712D40" w14:textId="633F854C" w:rsidR="00244FE8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A62500">
        <w:rPr>
          <w:rFonts w:ascii="Aptos" w:hAnsi="Aptos"/>
        </w:rPr>
        <w:t>Project Manager</w:t>
      </w:r>
      <w:r w:rsidR="00CA6747">
        <w:rPr>
          <w:rFonts w:ascii="Aptos" w:hAnsi="Aptos"/>
        </w:rPr>
        <w:t xml:space="preserve"> (PM)</w:t>
      </w:r>
    </w:p>
    <w:p w14:paraId="26338579" w14:textId="77777777" w:rsidR="00CA6747" w:rsidRPr="00CA6747" w:rsidRDefault="00CA6747" w:rsidP="00CA6747">
      <w:pPr>
        <w:pStyle w:val="ListParagraph"/>
        <w:numPr>
          <w:ilvl w:val="1"/>
          <w:numId w:val="11"/>
        </w:numPr>
        <w:spacing w:after="0" w:line="240" w:lineRule="auto"/>
        <w:rPr>
          <w:rFonts w:ascii="Aptos" w:eastAsia="Times New Roman" w:hAnsi="Aptos" w:cs="Times New Roman"/>
        </w:rPr>
      </w:pPr>
      <w:r w:rsidRPr="00CA6747">
        <w:rPr>
          <w:rFonts w:ascii="Aptos" w:eastAsia="Times New Roman" w:hAnsi="Aptos" w:cs="Times New Roman"/>
        </w:rPr>
        <w:t xml:space="preserve">Manages timeline, milestones, and deliverables  </w:t>
      </w:r>
    </w:p>
    <w:p w14:paraId="2F565234" w14:textId="77777777" w:rsidR="00CA6747" w:rsidRPr="00CA6747" w:rsidRDefault="00CA6747" w:rsidP="00CA6747">
      <w:pPr>
        <w:pStyle w:val="ListParagraph"/>
        <w:numPr>
          <w:ilvl w:val="1"/>
          <w:numId w:val="11"/>
        </w:numPr>
        <w:spacing w:after="0" w:line="240" w:lineRule="auto"/>
        <w:rPr>
          <w:rFonts w:ascii="Aptos" w:eastAsia="Times New Roman" w:hAnsi="Aptos" w:cs="Times New Roman"/>
        </w:rPr>
      </w:pPr>
      <w:r w:rsidRPr="00CA6747">
        <w:rPr>
          <w:rFonts w:ascii="Aptos" w:eastAsia="Times New Roman" w:hAnsi="Aptos" w:cs="Times New Roman"/>
        </w:rPr>
        <w:t xml:space="preserve">Facilitates team communication and decision-making  </w:t>
      </w:r>
    </w:p>
    <w:p w14:paraId="1BF321F5" w14:textId="5B7013C5" w:rsidR="00CA6747" w:rsidRPr="00CA6747" w:rsidRDefault="00CA6747" w:rsidP="00CA6747">
      <w:pPr>
        <w:pStyle w:val="ListParagraph"/>
        <w:numPr>
          <w:ilvl w:val="1"/>
          <w:numId w:val="11"/>
        </w:numPr>
        <w:spacing w:after="0" w:line="240" w:lineRule="auto"/>
        <w:rPr>
          <w:rFonts w:ascii="Aptos" w:eastAsia="Times New Roman" w:hAnsi="Aptos" w:cs="Times New Roman"/>
        </w:rPr>
      </w:pPr>
      <w:r w:rsidRPr="00CA6747">
        <w:rPr>
          <w:rFonts w:ascii="Aptos" w:eastAsia="Times New Roman" w:hAnsi="Aptos" w:cs="Times New Roman"/>
        </w:rPr>
        <w:t xml:space="preserve">Ensures alignment with EDP stages  </w:t>
      </w:r>
    </w:p>
    <w:p w14:paraId="0124C8F2" w14:textId="77777777" w:rsidR="00CA6747" w:rsidRPr="00CA6747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CA6747">
        <w:rPr>
          <w:rFonts w:ascii="Aptos" w:hAnsi="Aptos"/>
        </w:rPr>
        <w:t>Data Engineering Lead</w:t>
      </w:r>
    </w:p>
    <w:p w14:paraId="03EAEA18" w14:textId="29B5AD4A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Handles sensor data import, cleaning, and preprocessing</w:t>
      </w:r>
    </w:p>
    <w:p w14:paraId="73CD1065" w14:textId="250A9A4B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Documents assumptions, metadata, and data transformation</w:t>
      </w:r>
    </w:p>
    <w:p w14:paraId="316E4AF2" w14:textId="3B610CA7" w:rsidR="00244FE8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CA6747">
        <w:rPr>
          <w:rFonts w:ascii="Aptos" w:hAnsi="Aptos"/>
        </w:rPr>
        <w:t>Analytics &amp; Modeling Lead</w:t>
      </w:r>
    </w:p>
    <w:p w14:paraId="4C710418" w14:textId="127D18C1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Develops metrics, calculations, and algorithms</w:t>
      </w:r>
    </w:p>
    <w:p w14:paraId="6C679D90" w14:textId="57188FA3" w:rsidR="00CA6747" w:rsidRP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Ensures correctness, </w:t>
      </w:r>
      <w:proofErr w:type="gramStart"/>
      <w:r>
        <w:rPr>
          <w:rFonts w:ascii="Aptos" w:hAnsi="Aptos"/>
        </w:rPr>
        <w:t>units</w:t>
      </w:r>
      <w:proofErr w:type="gramEnd"/>
      <w:r>
        <w:rPr>
          <w:rFonts w:ascii="Aptos" w:hAnsi="Aptos"/>
        </w:rPr>
        <w:t xml:space="preserve"> consistency, and engineering reasoning</w:t>
      </w:r>
    </w:p>
    <w:p w14:paraId="6F3DF0D7" w14:textId="03220F41" w:rsidR="00244FE8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A62500">
        <w:rPr>
          <w:rFonts w:ascii="Aptos" w:hAnsi="Aptos"/>
        </w:rPr>
        <w:t>App Development Lead</w:t>
      </w:r>
    </w:p>
    <w:p w14:paraId="12891B23" w14:textId="3CF18EF4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Designs and builds the MATLAB app (UI components, interactivity)</w:t>
      </w:r>
    </w:p>
    <w:p w14:paraId="74F98D15" w14:textId="290D3003" w:rsidR="00CA6747" w:rsidRPr="00A62500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Connects backend data processing to front-end visualizations</w:t>
      </w:r>
    </w:p>
    <w:p w14:paraId="364D5A86" w14:textId="7898B349" w:rsidR="00244FE8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A62500">
        <w:rPr>
          <w:rFonts w:ascii="Aptos" w:hAnsi="Aptos"/>
        </w:rPr>
        <w:t>Validation &amp; Q</w:t>
      </w:r>
      <w:r w:rsidR="00A62500">
        <w:rPr>
          <w:rFonts w:ascii="Aptos" w:hAnsi="Aptos"/>
        </w:rPr>
        <w:t xml:space="preserve">uality Assurance </w:t>
      </w:r>
      <w:r w:rsidR="00CA6747">
        <w:rPr>
          <w:rFonts w:ascii="Aptos" w:hAnsi="Aptos"/>
        </w:rPr>
        <w:t xml:space="preserve">(QA) </w:t>
      </w:r>
      <w:r w:rsidRPr="00A62500">
        <w:rPr>
          <w:rFonts w:ascii="Aptos" w:hAnsi="Aptos"/>
        </w:rPr>
        <w:t>Lead</w:t>
      </w:r>
    </w:p>
    <w:p w14:paraId="3F17002D" w14:textId="252CD0BE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Test functionality and verifies results</w:t>
      </w:r>
    </w:p>
    <w:p w14:paraId="11050AFF" w14:textId="1411C3B1" w:rsidR="00CA6747" w:rsidRPr="00A62500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Ensures app usability, performance, and accessibility</w:t>
      </w:r>
    </w:p>
    <w:p w14:paraId="5096883E" w14:textId="2BEF7D4F" w:rsidR="00244FE8" w:rsidRDefault="00E90301" w:rsidP="00A62500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A62500">
        <w:rPr>
          <w:rFonts w:ascii="Aptos" w:hAnsi="Aptos"/>
        </w:rPr>
        <w:t xml:space="preserve">Documentation </w:t>
      </w:r>
      <w:r w:rsidR="00CA6747">
        <w:rPr>
          <w:rFonts w:ascii="Aptos" w:hAnsi="Aptos"/>
        </w:rPr>
        <w:t xml:space="preserve">and Communication </w:t>
      </w:r>
      <w:r w:rsidRPr="00A62500">
        <w:rPr>
          <w:rFonts w:ascii="Aptos" w:hAnsi="Aptos"/>
        </w:rPr>
        <w:t>Lead</w:t>
      </w:r>
    </w:p>
    <w:p w14:paraId="2ACE5FDF" w14:textId="310780A8" w:rsidR="00CA6747" w:rsidRDefault="00CA6747" w:rsidP="00CA6747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Maintains README and GitHub repository organization</w:t>
      </w:r>
    </w:p>
    <w:p w14:paraId="39F589E4" w14:textId="0A5C8B84" w:rsidR="00244FE8" w:rsidRPr="00CA6747" w:rsidRDefault="00CA6747" w:rsidP="00A62500">
      <w:pPr>
        <w:pStyle w:val="ListParagraph"/>
        <w:numPr>
          <w:ilvl w:val="1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>Develops visuals, figures, and presentation materials</w:t>
      </w:r>
    </w:p>
    <w:p w14:paraId="1BB7C1BA" w14:textId="77777777" w:rsidR="00244FE8" w:rsidRPr="00A62500" w:rsidRDefault="00E90301" w:rsidP="00CA6747">
      <w:pPr>
        <w:pStyle w:val="Heading1"/>
      </w:pPr>
      <w:r w:rsidRPr="00A62500">
        <w:t>3) Communication Norms</w:t>
      </w:r>
    </w:p>
    <w:p w14:paraId="1974F9BD" w14:textId="77777777" w:rsidR="00CA6747" w:rsidRDefault="00CA6747" w:rsidP="00CA6747">
      <w:pPr>
        <w:pStyle w:val="ListBullet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50848">
        <w:rPr>
          <w:rFonts w:ascii="Aptos" w:hAnsi="Aptos"/>
        </w:rPr>
        <w:t xml:space="preserve">Primary channel: </w:t>
      </w:r>
      <w:r>
        <w:rPr>
          <w:rFonts w:ascii="Aptos" w:hAnsi="Aptos"/>
        </w:rPr>
        <w:t>______________________ (e.g. Slack)</w:t>
      </w:r>
    </w:p>
    <w:p w14:paraId="379D8A1F" w14:textId="77777777" w:rsidR="00CA6747" w:rsidRPr="00D50848" w:rsidRDefault="00CA6747" w:rsidP="00CA6747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="Aptos" w:hAnsi="Aptos"/>
        </w:rPr>
      </w:pPr>
    </w:p>
    <w:p w14:paraId="31C8A586" w14:textId="77777777" w:rsidR="00CA6747" w:rsidRDefault="00CA6747" w:rsidP="00CA6747">
      <w:pPr>
        <w:pStyle w:val="ListBullet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59997B00">
        <w:rPr>
          <w:rFonts w:ascii="Aptos" w:hAnsi="Aptos"/>
        </w:rPr>
        <w:t>Secondary channel: _____________________ (e.g. E-mail for summaries/decisions)</w:t>
      </w:r>
    </w:p>
    <w:p w14:paraId="7982CC7C" w14:textId="77777777" w:rsidR="00CA6747" w:rsidRPr="00D50848" w:rsidRDefault="00CA6747" w:rsidP="00CA6747">
      <w:pPr>
        <w:pStyle w:val="ListBullet"/>
        <w:numPr>
          <w:ilvl w:val="0"/>
          <w:numId w:val="0"/>
        </w:numPr>
        <w:spacing w:after="0" w:line="240" w:lineRule="auto"/>
        <w:rPr>
          <w:rFonts w:ascii="Aptos" w:hAnsi="Aptos"/>
        </w:rPr>
      </w:pPr>
    </w:p>
    <w:p w14:paraId="29EBA3D7" w14:textId="77777777" w:rsidR="00CA6747" w:rsidRDefault="00CA6747" w:rsidP="00CA6747">
      <w:pPr>
        <w:pStyle w:val="ListBullet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50848">
        <w:rPr>
          <w:rFonts w:ascii="Aptos" w:hAnsi="Aptos"/>
        </w:rPr>
        <w:t xml:space="preserve">Response time: </w:t>
      </w:r>
      <w:r>
        <w:rPr>
          <w:rFonts w:ascii="Aptos" w:hAnsi="Aptos"/>
        </w:rPr>
        <w:t>______________________ on weekdays and ________________________ on weekends (e.g. w</w:t>
      </w:r>
      <w:r w:rsidRPr="00D50848">
        <w:rPr>
          <w:rFonts w:ascii="Aptos" w:hAnsi="Aptos"/>
        </w:rPr>
        <w:t>ithin 24 hours on weekdays; within 48 hours on weekend</w:t>
      </w:r>
      <w:r>
        <w:rPr>
          <w:rFonts w:ascii="Aptos" w:hAnsi="Aptos"/>
        </w:rPr>
        <w:t>s)</w:t>
      </w:r>
    </w:p>
    <w:p w14:paraId="4FF92D12" w14:textId="77777777" w:rsidR="00CA6747" w:rsidRPr="00D50848" w:rsidRDefault="00CA6747" w:rsidP="00CA6747">
      <w:pPr>
        <w:pStyle w:val="ListBullet"/>
        <w:numPr>
          <w:ilvl w:val="0"/>
          <w:numId w:val="0"/>
        </w:numPr>
        <w:spacing w:after="0" w:line="240" w:lineRule="auto"/>
        <w:rPr>
          <w:rFonts w:ascii="Aptos" w:hAnsi="Aptos"/>
        </w:rPr>
      </w:pPr>
    </w:p>
    <w:p w14:paraId="2542EDB2" w14:textId="77777777" w:rsidR="00CA6747" w:rsidRDefault="00CA6747" w:rsidP="00CA6747">
      <w:pPr>
        <w:pStyle w:val="ListBullet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50848">
        <w:rPr>
          <w:rFonts w:ascii="Aptos" w:hAnsi="Aptos"/>
        </w:rPr>
        <w:t xml:space="preserve">Meeting cadence: </w:t>
      </w:r>
      <w:r>
        <w:rPr>
          <w:rFonts w:ascii="Aptos" w:hAnsi="Aptos"/>
        </w:rPr>
        <w:t>___________________________________________ (e.g. w</w:t>
      </w:r>
      <w:r w:rsidRPr="00D50848">
        <w:rPr>
          <w:rFonts w:ascii="Aptos" w:hAnsi="Aptos"/>
        </w:rPr>
        <w:t>eekly working meeting (60–90 minutes</w:t>
      </w:r>
      <w:r>
        <w:rPr>
          <w:rFonts w:ascii="Aptos" w:hAnsi="Aptos"/>
        </w:rPr>
        <w:t xml:space="preserve"> on Tuesdays via Zoom)</w:t>
      </w:r>
    </w:p>
    <w:p w14:paraId="13A59D8F" w14:textId="77777777" w:rsidR="00CA6747" w:rsidRPr="00D50848" w:rsidRDefault="00CA6747" w:rsidP="00CA6747">
      <w:pPr>
        <w:pStyle w:val="ListBullet"/>
        <w:numPr>
          <w:ilvl w:val="0"/>
          <w:numId w:val="0"/>
        </w:numPr>
        <w:spacing w:after="0" w:line="240" w:lineRule="auto"/>
        <w:rPr>
          <w:rFonts w:ascii="Aptos" w:hAnsi="Aptos"/>
        </w:rPr>
      </w:pPr>
    </w:p>
    <w:p w14:paraId="73D7F4F6" w14:textId="353D0242" w:rsidR="00CA6747" w:rsidRPr="00CA6747" w:rsidRDefault="00CA6747" w:rsidP="00CA6747">
      <w:pPr>
        <w:pStyle w:val="ListBullet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50848">
        <w:rPr>
          <w:rFonts w:ascii="Aptos" w:hAnsi="Aptos"/>
        </w:rPr>
        <w:t xml:space="preserve">Decision records: </w:t>
      </w:r>
      <w:r>
        <w:rPr>
          <w:rFonts w:ascii="Aptos" w:hAnsi="Aptos"/>
        </w:rPr>
        <w:t xml:space="preserve">______________________________________ (e.g. </w:t>
      </w:r>
      <w:r w:rsidRPr="00D50848">
        <w:rPr>
          <w:rFonts w:ascii="Aptos" w:hAnsi="Aptos"/>
        </w:rPr>
        <w:t>PM logs major decisions in a running document</w:t>
      </w:r>
      <w:r>
        <w:rPr>
          <w:rFonts w:ascii="Aptos" w:hAnsi="Aptos"/>
        </w:rPr>
        <w:t>)</w:t>
      </w:r>
    </w:p>
    <w:p w14:paraId="2F553B7D" w14:textId="77777777" w:rsidR="00CA6747" w:rsidRDefault="00CA6747" w:rsidP="00CA6747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="Aptos" w:hAnsi="Aptos"/>
        </w:rPr>
      </w:pPr>
    </w:p>
    <w:p w14:paraId="28C35441" w14:textId="407DB3BA" w:rsidR="00CA6747" w:rsidRDefault="00CA6747" w:rsidP="00CA6747">
      <w:pPr>
        <w:pStyle w:val="ListBullet"/>
        <w:numPr>
          <w:ilvl w:val="0"/>
          <w:numId w:val="1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Expectations</w:t>
      </w:r>
    </w:p>
    <w:p w14:paraId="1C7AABCE" w14:textId="7503E5BF" w:rsidR="00CA6747" w:rsidRDefault="00CA6747" w:rsidP="00CA6747">
      <w:pPr>
        <w:pStyle w:val="ListBullet"/>
        <w:numPr>
          <w:ilvl w:val="1"/>
          <w:numId w:val="1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Come to meetings prepared with updates and blockers</w:t>
      </w:r>
    </w:p>
    <w:p w14:paraId="45490E66" w14:textId="4B3FC98E" w:rsidR="00CA6747" w:rsidRDefault="00CA6747" w:rsidP="00CA6747">
      <w:pPr>
        <w:pStyle w:val="ListBullet"/>
        <w:numPr>
          <w:ilvl w:val="1"/>
          <w:numId w:val="1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Share progress regularly</w:t>
      </w:r>
    </w:p>
    <w:p w14:paraId="2E3E6E9A" w14:textId="7CB9E548" w:rsidR="00CA6747" w:rsidRPr="00D50848" w:rsidRDefault="00CA6747" w:rsidP="00CA6747">
      <w:pPr>
        <w:pStyle w:val="ListBullet"/>
        <w:numPr>
          <w:ilvl w:val="1"/>
          <w:numId w:val="1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Document major decisions in shared space</w:t>
      </w:r>
    </w:p>
    <w:p w14:paraId="6FC6D1FD" w14:textId="77777777" w:rsidR="00244FE8" w:rsidRPr="00A62500" w:rsidRDefault="00244FE8" w:rsidP="00A62500">
      <w:pPr>
        <w:spacing w:after="0"/>
        <w:rPr>
          <w:rFonts w:ascii="Aptos" w:hAnsi="Aptos"/>
        </w:rPr>
      </w:pPr>
    </w:p>
    <w:p w14:paraId="3972D3AB" w14:textId="77777777" w:rsidR="00244FE8" w:rsidRPr="00A62500" w:rsidRDefault="00E90301" w:rsidP="00CA6747">
      <w:pPr>
        <w:pStyle w:val="Heading1"/>
      </w:pPr>
      <w:r w:rsidRPr="00A62500">
        <w:lastRenderedPageBreak/>
        <w:t>4) Collaboration &amp; Tools</w:t>
      </w:r>
    </w:p>
    <w:p w14:paraId="307AA3E0" w14:textId="77777777" w:rsidR="00CA6747" w:rsidRDefault="00CA6747" w:rsidP="00CA6747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D50848">
        <w:rPr>
          <w:rFonts w:ascii="Aptos" w:hAnsi="Aptos"/>
        </w:rPr>
        <w:t xml:space="preserve">Version control: </w:t>
      </w:r>
      <w:r>
        <w:rPr>
          <w:rFonts w:ascii="Aptos" w:hAnsi="Aptos"/>
        </w:rPr>
        <w:t>____________________________________________ (e.g. o</w:t>
      </w:r>
      <w:r w:rsidRPr="00D50848">
        <w:rPr>
          <w:rFonts w:ascii="Aptos" w:hAnsi="Aptos"/>
        </w:rPr>
        <w:t xml:space="preserve">ne shared </w:t>
      </w:r>
      <w:r>
        <w:rPr>
          <w:rFonts w:ascii="Aptos" w:hAnsi="Aptos"/>
        </w:rPr>
        <w:t xml:space="preserve">GitHub </w:t>
      </w:r>
      <w:r w:rsidRPr="00D50848">
        <w:rPr>
          <w:rFonts w:ascii="Aptos" w:hAnsi="Aptos"/>
        </w:rPr>
        <w:t xml:space="preserve">repo </w:t>
      </w:r>
      <w:r>
        <w:rPr>
          <w:rFonts w:ascii="Aptos" w:hAnsi="Aptos"/>
        </w:rPr>
        <w:t>or Google Drive folder)</w:t>
      </w:r>
    </w:p>
    <w:p w14:paraId="45CE5889" w14:textId="77777777" w:rsidR="00CA6747" w:rsidRPr="00D50848" w:rsidRDefault="00CA6747" w:rsidP="00CA6747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6BEDA535" w14:textId="77777777" w:rsidR="00CA6747" w:rsidRPr="00D50848" w:rsidRDefault="00CA6747" w:rsidP="00CA6747">
      <w:pPr>
        <w:pStyle w:val="ListBullet"/>
        <w:numPr>
          <w:ilvl w:val="0"/>
          <w:numId w:val="13"/>
        </w:numPr>
        <w:spacing w:line="480" w:lineRule="auto"/>
        <w:rPr>
          <w:rFonts w:ascii="Aptos" w:hAnsi="Aptos"/>
        </w:rPr>
      </w:pPr>
      <w:r w:rsidRPr="00D50848">
        <w:rPr>
          <w:rFonts w:ascii="Aptos" w:hAnsi="Aptos"/>
        </w:rPr>
        <w:t xml:space="preserve">Data management: All datasets, parameters, and assumptions documented in </w:t>
      </w:r>
      <w:r>
        <w:rPr>
          <w:rFonts w:ascii="Aptos" w:hAnsi="Aptos"/>
        </w:rPr>
        <w:t>_____________________________________ (e.g. README.md)</w:t>
      </w:r>
    </w:p>
    <w:p w14:paraId="16E7E47B" w14:textId="77777777" w:rsidR="00CA6747" w:rsidRDefault="00CA6747" w:rsidP="00CA6747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D50848">
        <w:rPr>
          <w:rFonts w:ascii="Aptos" w:hAnsi="Aptos"/>
        </w:rPr>
        <w:t xml:space="preserve">File naming &amp; style: ________________________________________ (e.g. </w:t>
      </w:r>
      <w:proofErr w:type="spellStart"/>
      <w:r w:rsidRPr="00D50848">
        <w:rPr>
          <w:rFonts w:ascii="Aptos" w:hAnsi="Aptos"/>
        </w:rPr>
        <w:t>Snake_case</w:t>
      </w:r>
      <w:proofErr w:type="spellEnd"/>
      <w:r w:rsidRPr="00D50848">
        <w:rPr>
          <w:rFonts w:ascii="Aptos" w:hAnsi="Aptos"/>
        </w:rPr>
        <w:t>, descriptive names</w:t>
      </w:r>
      <w:r>
        <w:rPr>
          <w:rFonts w:ascii="Aptos" w:hAnsi="Aptos"/>
        </w:rPr>
        <w:t>)</w:t>
      </w:r>
    </w:p>
    <w:p w14:paraId="593510AF" w14:textId="77777777" w:rsidR="00CA6747" w:rsidRPr="00D50848" w:rsidRDefault="00CA6747" w:rsidP="00CA6747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82835AE" w14:textId="14FF7786" w:rsidR="00244FE8" w:rsidRPr="00CA6747" w:rsidRDefault="00CA6747" w:rsidP="00CA6747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D50848">
        <w:rPr>
          <w:rFonts w:ascii="Aptos" w:hAnsi="Aptos"/>
        </w:rPr>
        <w:t xml:space="preserve">Backups: </w:t>
      </w:r>
      <w:r>
        <w:rPr>
          <w:rFonts w:ascii="Aptos" w:hAnsi="Aptos"/>
        </w:rPr>
        <w:t>______________________________________ (e.g. PM tags old versions according to numbered system)</w:t>
      </w:r>
    </w:p>
    <w:p w14:paraId="79A01864" w14:textId="589F6DF6" w:rsidR="00244FE8" w:rsidRPr="00A62500" w:rsidRDefault="00E90301" w:rsidP="00CA6747">
      <w:pPr>
        <w:pStyle w:val="Heading1"/>
      </w:pPr>
      <w:r w:rsidRPr="00A62500">
        <w:t>5) Quality Standards</w:t>
      </w:r>
      <w:r w:rsidR="00CA6747">
        <w:t xml:space="preserve"> (Definition of ‘Done’)</w:t>
      </w:r>
    </w:p>
    <w:p w14:paraId="6B7517DB" w14:textId="69B61672" w:rsidR="00CA6747" w:rsidRDefault="00CA6747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(Note: You can edit, add, or remove the suggestions from this list based on your team discussion)</w:t>
      </w:r>
    </w:p>
    <w:p w14:paraId="401597BB" w14:textId="77777777" w:rsidR="00CA6747" w:rsidRDefault="00CA6747" w:rsidP="00A62500">
      <w:pPr>
        <w:spacing w:after="0"/>
        <w:rPr>
          <w:rFonts w:ascii="Aptos" w:hAnsi="Aptos"/>
        </w:rPr>
      </w:pPr>
    </w:p>
    <w:p w14:paraId="7A4703A9" w14:textId="6A1CBC6A" w:rsidR="00CA6747" w:rsidRDefault="00CA6747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A task is considered complete when:</w:t>
      </w:r>
    </w:p>
    <w:p w14:paraId="0DD4BFC6" w14:textId="3B6CA2CE" w:rsidR="00244FE8" w:rsidRDefault="00E90301" w:rsidP="00CA6747">
      <w:pPr>
        <w:pStyle w:val="ListParagraph"/>
        <w:numPr>
          <w:ilvl w:val="0"/>
          <w:numId w:val="15"/>
        </w:numPr>
        <w:spacing w:after="0"/>
        <w:rPr>
          <w:rFonts w:ascii="Aptos" w:hAnsi="Aptos"/>
        </w:rPr>
      </w:pPr>
      <w:r w:rsidRPr="00CA6747">
        <w:rPr>
          <w:rFonts w:ascii="Aptos" w:hAnsi="Aptos"/>
        </w:rPr>
        <w:t>Code runs without errors</w:t>
      </w:r>
      <w:r w:rsidR="00CA6747">
        <w:rPr>
          <w:rFonts w:ascii="Aptos" w:hAnsi="Aptos"/>
        </w:rPr>
        <w:t xml:space="preserve"> and produces expected outputs</w:t>
      </w:r>
    </w:p>
    <w:p w14:paraId="32F2B4DD" w14:textId="3D10D4E0" w:rsidR="00CA6747" w:rsidRPr="00CA6747" w:rsidRDefault="00CA6747" w:rsidP="00CA6747">
      <w:pPr>
        <w:pStyle w:val="ListParagraph"/>
        <w:numPr>
          <w:ilvl w:val="0"/>
          <w:numId w:val="15"/>
        </w:numPr>
        <w:spacing w:after="0"/>
        <w:rPr>
          <w:rFonts w:ascii="Aptos" w:hAnsi="Aptos"/>
        </w:rPr>
      </w:pPr>
      <w:r>
        <w:rPr>
          <w:rFonts w:ascii="Aptos" w:hAnsi="Aptos"/>
        </w:rPr>
        <w:t>Figure and results are reproducible when regenerated</w:t>
      </w:r>
    </w:p>
    <w:p w14:paraId="51746A90" w14:textId="1C75A874" w:rsidR="00244FE8" w:rsidRDefault="00CA6747" w:rsidP="00CA6747">
      <w:pPr>
        <w:pStyle w:val="ListParagraph"/>
        <w:numPr>
          <w:ilvl w:val="0"/>
          <w:numId w:val="15"/>
        </w:numPr>
        <w:spacing w:after="0"/>
        <w:rPr>
          <w:rFonts w:ascii="Aptos" w:hAnsi="Aptos"/>
        </w:rPr>
      </w:pPr>
      <w:r>
        <w:rPr>
          <w:rFonts w:ascii="Aptos" w:hAnsi="Aptos"/>
        </w:rPr>
        <w:t>Assumptions, units, and methods are documented</w:t>
      </w:r>
    </w:p>
    <w:p w14:paraId="7D141FFA" w14:textId="6F821E73" w:rsidR="00CA6747" w:rsidRDefault="00CA6747" w:rsidP="00CA6747">
      <w:pPr>
        <w:pStyle w:val="ListParagraph"/>
        <w:numPr>
          <w:ilvl w:val="0"/>
          <w:numId w:val="15"/>
        </w:numPr>
        <w:spacing w:after="0"/>
        <w:rPr>
          <w:rFonts w:ascii="Aptos" w:hAnsi="Aptos"/>
        </w:rPr>
      </w:pPr>
      <w:r>
        <w:rPr>
          <w:rFonts w:ascii="Aptos" w:hAnsi="Aptos"/>
        </w:rPr>
        <w:t>App functionality is tested by at least one other teammate</w:t>
      </w:r>
    </w:p>
    <w:p w14:paraId="6C688398" w14:textId="14C524AD" w:rsidR="00CA6747" w:rsidRDefault="00CA6747" w:rsidP="00CA6747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Work meets project requirements</w:t>
      </w:r>
    </w:p>
    <w:p w14:paraId="75EABFD2" w14:textId="3559E6F5" w:rsidR="00CA6747" w:rsidRDefault="00CA6747" w:rsidP="00CA6747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____________________________________________</w:t>
      </w:r>
    </w:p>
    <w:p w14:paraId="32E3EDCD" w14:textId="79668061" w:rsidR="00CA6747" w:rsidRDefault="00CA6747" w:rsidP="00CA6747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____________________________________________</w:t>
      </w:r>
    </w:p>
    <w:p w14:paraId="7A28EB47" w14:textId="0F0F109E" w:rsidR="00244FE8" w:rsidRPr="00C32C2F" w:rsidRDefault="00CA6747" w:rsidP="00C32C2F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____________________________________________</w:t>
      </w:r>
    </w:p>
    <w:p w14:paraId="0ED70240" w14:textId="77777777" w:rsidR="00244FE8" w:rsidRPr="00A62500" w:rsidRDefault="00E90301" w:rsidP="00C32C2F">
      <w:pPr>
        <w:pStyle w:val="Heading1"/>
      </w:pPr>
      <w:r w:rsidRPr="00A62500">
        <w:t>6) Timeline &amp; Milestones</w:t>
      </w:r>
    </w:p>
    <w:p w14:paraId="33ADB0AD" w14:textId="3AD4A578" w:rsidR="00C32C2F" w:rsidRDefault="00C32C2F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(Note: You should add specific tasks each team member agrees to complete each week, mapped onto to the course deliverables outlined in the syllabus)</w:t>
      </w:r>
    </w:p>
    <w:p w14:paraId="697E03AD" w14:textId="04B55B39" w:rsidR="00244FE8" w:rsidRDefault="00E90301" w:rsidP="00C32C2F">
      <w:pPr>
        <w:spacing w:line="360" w:lineRule="auto"/>
        <w:rPr>
          <w:rFonts w:ascii="Aptos" w:hAnsi="Aptos"/>
          <w:b/>
          <w:bCs/>
        </w:rPr>
      </w:pPr>
      <w:r w:rsidRPr="00C32C2F">
        <w:rPr>
          <w:rFonts w:ascii="Aptos" w:hAnsi="Aptos"/>
          <w:b/>
          <w:bCs/>
        </w:rPr>
        <w:t>Week 1: Discover</w:t>
      </w:r>
      <w:r w:rsidR="00C32C2F">
        <w:rPr>
          <w:rFonts w:ascii="Aptos" w:hAnsi="Aptos"/>
          <w:b/>
          <w:bCs/>
        </w:rPr>
        <w:t>ing the Problem</w:t>
      </w:r>
    </w:p>
    <w:p w14:paraId="250667F9" w14:textId="71125E6E" w:rsidR="00C32C2F" w:rsidRPr="00C32C2F" w:rsidRDefault="00C32C2F" w:rsidP="00C32C2F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___________________________________________________________________________________</w:t>
      </w:r>
    </w:p>
    <w:p w14:paraId="225FE70E" w14:textId="5E1D40F9" w:rsidR="00244FE8" w:rsidRDefault="00E90301" w:rsidP="00C32C2F">
      <w:pPr>
        <w:spacing w:line="360" w:lineRule="auto"/>
        <w:rPr>
          <w:rFonts w:ascii="Aptos" w:hAnsi="Aptos"/>
          <w:b/>
          <w:bCs/>
        </w:rPr>
      </w:pPr>
      <w:r w:rsidRPr="00C32C2F">
        <w:rPr>
          <w:rFonts w:ascii="Aptos" w:hAnsi="Aptos"/>
          <w:b/>
          <w:bCs/>
        </w:rPr>
        <w:t>Week 2: Design</w:t>
      </w:r>
      <w:r w:rsidR="00C32C2F">
        <w:rPr>
          <w:rFonts w:ascii="Aptos" w:hAnsi="Aptos"/>
          <w:b/>
          <w:bCs/>
        </w:rPr>
        <w:t>ing the Solution</w:t>
      </w:r>
    </w:p>
    <w:p w14:paraId="54984C45" w14:textId="19564E50" w:rsidR="00C32C2F" w:rsidRPr="00C32C2F" w:rsidRDefault="00C32C2F" w:rsidP="00C32C2F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___________________________________________________________________________________</w:t>
      </w:r>
    </w:p>
    <w:p w14:paraId="542FCA71" w14:textId="23A07452" w:rsidR="00244FE8" w:rsidRDefault="00E90301" w:rsidP="00C32C2F">
      <w:pPr>
        <w:spacing w:line="360" w:lineRule="auto"/>
        <w:rPr>
          <w:rFonts w:ascii="Aptos" w:hAnsi="Aptos"/>
          <w:b/>
          <w:bCs/>
        </w:rPr>
      </w:pPr>
      <w:r w:rsidRPr="00C32C2F">
        <w:rPr>
          <w:rFonts w:ascii="Aptos" w:hAnsi="Aptos"/>
          <w:b/>
          <w:bCs/>
        </w:rPr>
        <w:lastRenderedPageBreak/>
        <w:t>Week 3: Architectur</w:t>
      </w:r>
      <w:r w:rsidR="00C32C2F">
        <w:rPr>
          <w:rFonts w:ascii="Aptos" w:hAnsi="Aptos"/>
          <w:b/>
          <w:bCs/>
        </w:rPr>
        <w:t>al Foundations</w:t>
      </w:r>
    </w:p>
    <w:p w14:paraId="6DE892E7" w14:textId="782B568B" w:rsidR="00C32C2F" w:rsidRPr="00C32C2F" w:rsidRDefault="00C32C2F" w:rsidP="00C32C2F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___________________________________________________________________________________</w:t>
      </w:r>
    </w:p>
    <w:p w14:paraId="48764065" w14:textId="57078A5F" w:rsidR="00244FE8" w:rsidRDefault="00E90301" w:rsidP="00C32C2F">
      <w:pPr>
        <w:spacing w:line="360" w:lineRule="auto"/>
        <w:rPr>
          <w:rFonts w:ascii="Aptos" w:hAnsi="Aptos"/>
          <w:b/>
          <w:bCs/>
        </w:rPr>
      </w:pPr>
      <w:r w:rsidRPr="00C32C2F">
        <w:rPr>
          <w:rFonts w:ascii="Aptos" w:hAnsi="Aptos"/>
          <w:b/>
          <w:bCs/>
        </w:rPr>
        <w:t>Week 4: Build</w:t>
      </w:r>
      <w:r w:rsidR="00C32C2F">
        <w:rPr>
          <w:rFonts w:ascii="Aptos" w:hAnsi="Aptos"/>
          <w:b/>
          <w:bCs/>
        </w:rPr>
        <w:t>ing &amp; Qualifying Quality</w:t>
      </w:r>
    </w:p>
    <w:p w14:paraId="7CD32130" w14:textId="72E5A419" w:rsidR="00C32C2F" w:rsidRPr="00C32C2F" w:rsidRDefault="00C32C2F" w:rsidP="00C32C2F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___________________________________________________________________________________</w:t>
      </w:r>
    </w:p>
    <w:p w14:paraId="7B913961" w14:textId="67595167" w:rsidR="00244FE8" w:rsidRDefault="00E90301" w:rsidP="00C32C2F">
      <w:pPr>
        <w:spacing w:line="360" w:lineRule="auto"/>
        <w:rPr>
          <w:rFonts w:ascii="Aptos" w:hAnsi="Aptos"/>
          <w:b/>
          <w:bCs/>
        </w:rPr>
      </w:pPr>
      <w:r w:rsidRPr="00C32C2F">
        <w:rPr>
          <w:rFonts w:ascii="Aptos" w:hAnsi="Aptos"/>
          <w:b/>
          <w:bCs/>
        </w:rPr>
        <w:t xml:space="preserve">Week 5: </w:t>
      </w:r>
      <w:r w:rsidR="00C32C2F">
        <w:rPr>
          <w:rFonts w:ascii="Aptos" w:hAnsi="Aptos"/>
          <w:b/>
          <w:bCs/>
        </w:rPr>
        <w:t>Releasing and Maintaining Impact</w:t>
      </w:r>
    </w:p>
    <w:p w14:paraId="0D534483" w14:textId="59B27F29" w:rsidR="00244FE8" w:rsidRPr="00C32C2F" w:rsidRDefault="00C32C2F" w:rsidP="00C32C2F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___________________________________________________________________________________</w:t>
      </w:r>
    </w:p>
    <w:p w14:paraId="4E781C3F" w14:textId="77777777" w:rsidR="00244FE8" w:rsidRPr="00A62500" w:rsidRDefault="00E90301" w:rsidP="00C32C2F">
      <w:pPr>
        <w:pStyle w:val="Heading1"/>
      </w:pPr>
      <w:r w:rsidRPr="00A62500">
        <w:t>7) Decision-Making</w:t>
      </w:r>
    </w:p>
    <w:p w14:paraId="1D369537" w14:textId="77777777" w:rsidR="00C32C2F" w:rsidRDefault="00C32C2F" w:rsidP="00C32C2F">
      <w:pPr>
        <w:pStyle w:val="ListBullet"/>
        <w:numPr>
          <w:ilvl w:val="0"/>
          <w:numId w:val="16"/>
        </w:numPr>
        <w:spacing w:after="0"/>
        <w:rPr>
          <w:rFonts w:ascii="Aptos" w:hAnsi="Aptos"/>
        </w:rPr>
      </w:pPr>
      <w:r w:rsidRPr="00D50848">
        <w:rPr>
          <w:rFonts w:ascii="Aptos" w:hAnsi="Aptos"/>
        </w:rPr>
        <w:t xml:space="preserve">Default: </w:t>
      </w:r>
      <w:r>
        <w:rPr>
          <w:rFonts w:ascii="Aptos" w:hAnsi="Aptos"/>
        </w:rPr>
        <w:t>_____________________________________________________ (e.g. c</w:t>
      </w:r>
      <w:r w:rsidRPr="00D50848">
        <w:rPr>
          <w:rFonts w:ascii="Aptos" w:hAnsi="Aptos"/>
        </w:rPr>
        <w:t>onsensus after discussion; PM facilitates</w:t>
      </w:r>
    </w:p>
    <w:p w14:paraId="52071EBE" w14:textId="77777777" w:rsidR="00C32C2F" w:rsidRPr="00D50848" w:rsidRDefault="00C32C2F" w:rsidP="00C32C2F">
      <w:pPr>
        <w:pStyle w:val="ListBullet"/>
        <w:numPr>
          <w:ilvl w:val="0"/>
          <w:numId w:val="0"/>
        </w:numPr>
        <w:spacing w:after="0"/>
        <w:ind w:left="360"/>
        <w:rPr>
          <w:rFonts w:ascii="Aptos" w:hAnsi="Aptos"/>
        </w:rPr>
      </w:pPr>
    </w:p>
    <w:p w14:paraId="76334EF7" w14:textId="77777777" w:rsidR="00C32C2F" w:rsidRDefault="00C32C2F" w:rsidP="00C32C2F">
      <w:pPr>
        <w:pStyle w:val="ListBullet"/>
        <w:numPr>
          <w:ilvl w:val="0"/>
          <w:numId w:val="16"/>
        </w:numPr>
        <w:spacing w:after="0"/>
        <w:rPr>
          <w:rFonts w:ascii="Aptos" w:hAnsi="Aptos"/>
        </w:rPr>
      </w:pPr>
      <w:r w:rsidRPr="00D50848">
        <w:rPr>
          <w:rFonts w:ascii="Aptos" w:hAnsi="Aptos"/>
        </w:rPr>
        <w:t xml:space="preserve">If blocked &gt;48 </w:t>
      </w:r>
      <w:proofErr w:type="spellStart"/>
      <w:r w:rsidRPr="00D50848">
        <w:rPr>
          <w:rFonts w:ascii="Aptos" w:hAnsi="Aptos"/>
        </w:rPr>
        <w:t>hrs</w:t>
      </w:r>
      <w:proofErr w:type="spellEnd"/>
      <w:r w:rsidRPr="00D50848">
        <w:rPr>
          <w:rFonts w:ascii="Aptos" w:hAnsi="Aptos"/>
        </w:rPr>
        <w:t>:</w:t>
      </w:r>
      <w:r>
        <w:rPr>
          <w:rFonts w:ascii="Aptos" w:hAnsi="Aptos"/>
        </w:rPr>
        <w:t xml:space="preserve"> ____________________________________________</w:t>
      </w:r>
      <w:r w:rsidRPr="00D50848">
        <w:rPr>
          <w:rFonts w:ascii="Aptos" w:hAnsi="Aptos"/>
        </w:rPr>
        <w:t xml:space="preserve"> </w:t>
      </w:r>
      <w:r>
        <w:rPr>
          <w:rFonts w:ascii="Aptos" w:hAnsi="Aptos"/>
        </w:rPr>
        <w:t xml:space="preserve">(e.g. </w:t>
      </w:r>
      <w:r w:rsidRPr="00D50848">
        <w:rPr>
          <w:rFonts w:ascii="Aptos" w:hAnsi="Aptos"/>
        </w:rPr>
        <w:t>Tim</w:t>
      </w:r>
      <w:r>
        <w:rPr>
          <w:rFonts w:ascii="Aptos" w:hAnsi="Aptos"/>
        </w:rPr>
        <w:t xml:space="preserve">e-limited debate, majority vote, PM documents decision) </w:t>
      </w:r>
    </w:p>
    <w:p w14:paraId="296941CF" w14:textId="77777777" w:rsidR="00C32C2F" w:rsidRPr="00D50848" w:rsidRDefault="00C32C2F" w:rsidP="00C32C2F">
      <w:pPr>
        <w:pStyle w:val="ListBullet"/>
        <w:numPr>
          <w:ilvl w:val="0"/>
          <w:numId w:val="0"/>
        </w:numPr>
        <w:spacing w:after="0"/>
        <w:rPr>
          <w:rFonts w:ascii="Aptos" w:hAnsi="Aptos"/>
        </w:rPr>
      </w:pPr>
    </w:p>
    <w:p w14:paraId="460E6137" w14:textId="77777777" w:rsidR="00C32C2F" w:rsidRDefault="00C32C2F" w:rsidP="00C32C2F">
      <w:pPr>
        <w:pStyle w:val="ListBullet"/>
        <w:numPr>
          <w:ilvl w:val="0"/>
          <w:numId w:val="16"/>
        </w:numPr>
        <w:spacing w:after="0"/>
        <w:rPr>
          <w:rFonts w:ascii="Aptos" w:hAnsi="Aptos"/>
        </w:rPr>
      </w:pPr>
      <w:r w:rsidRPr="00D50848">
        <w:rPr>
          <w:rFonts w:ascii="Aptos" w:hAnsi="Aptos"/>
        </w:rPr>
        <w:t xml:space="preserve">Technical disagreements: </w:t>
      </w:r>
      <w:r>
        <w:rPr>
          <w:rFonts w:ascii="Aptos" w:hAnsi="Aptos"/>
        </w:rPr>
        <w:t xml:space="preserve">___________________________________________ (e.g. </w:t>
      </w:r>
      <w:r w:rsidRPr="00D50848">
        <w:rPr>
          <w:rFonts w:ascii="Aptos" w:hAnsi="Aptos"/>
        </w:rPr>
        <w:t>Evidence-based comparison before vote</w:t>
      </w:r>
      <w:r>
        <w:rPr>
          <w:rFonts w:ascii="Aptos" w:hAnsi="Aptos"/>
        </w:rPr>
        <w:t>)</w:t>
      </w:r>
    </w:p>
    <w:p w14:paraId="30B44B9B" w14:textId="77777777" w:rsidR="00C32C2F" w:rsidRPr="00D50848" w:rsidRDefault="00C32C2F" w:rsidP="00C32C2F">
      <w:pPr>
        <w:pStyle w:val="ListBullet"/>
        <w:numPr>
          <w:ilvl w:val="0"/>
          <w:numId w:val="0"/>
        </w:numPr>
        <w:spacing w:after="0"/>
        <w:rPr>
          <w:rFonts w:ascii="Aptos" w:hAnsi="Aptos"/>
        </w:rPr>
      </w:pPr>
    </w:p>
    <w:p w14:paraId="5F73CAFC" w14:textId="6838F491" w:rsidR="00244FE8" w:rsidRPr="00C32C2F" w:rsidRDefault="00C32C2F" w:rsidP="00A62500">
      <w:pPr>
        <w:pStyle w:val="ListBullet"/>
        <w:numPr>
          <w:ilvl w:val="0"/>
          <w:numId w:val="16"/>
        </w:numPr>
        <w:spacing w:after="0"/>
        <w:rPr>
          <w:rFonts w:ascii="Aptos" w:hAnsi="Aptos"/>
        </w:rPr>
      </w:pPr>
      <w:r w:rsidRPr="00D50848">
        <w:rPr>
          <w:rFonts w:ascii="Aptos" w:hAnsi="Aptos"/>
        </w:rPr>
        <w:t>Escalation: If unresolved, consult instructor/mentor with a concise memo.</w:t>
      </w:r>
    </w:p>
    <w:p w14:paraId="783F078D" w14:textId="77777777" w:rsidR="00244FE8" w:rsidRPr="00A62500" w:rsidRDefault="00E90301" w:rsidP="00C32C2F">
      <w:pPr>
        <w:pStyle w:val="Heading1"/>
      </w:pPr>
      <w:r w:rsidRPr="00A62500">
        <w:t>8) Accountability</w:t>
      </w:r>
    </w:p>
    <w:p w14:paraId="06C387A9" w14:textId="77777777" w:rsidR="00C32C2F" w:rsidRDefault="00C32C2F" w:rsidP="00C32C2F">
      <w:pPr>
        <w:pStyle w:val="ListBullet"/>
        <w:numPr>
          <w:ilvl w:val="0"/>
          <w:numId w:val="17"/>
        </w:numPr>
        <w:rPr>
          <w:rFonts w:ascii="Aptos" w:hAnsi="Aptos"/>
        </w:rPr>
      </w:pPr>
      <w:r w:rsidRPr="00D50848">
        <w:rPr>
          <w:rFonts w:ascii="Aptos" w:hAnsi="Aptos"/>
        </w:rPr>
        <w:t xml:space="preserve">Task board: </w:t>
      </w:r>
      <w:r>
        <w:rPr>
          <w:rFonts w:ascii="Aptos" w:hAnsi="Aptos"/>
        </w:rPr>
        <w:t xml:space="preserve">_____________________________________________________ </w:t>
      </w:r>
      <w:r w:rsidRPr="00D50848">
        <w:rPr>
          <w:rFonts w:ascii="Aptos" w:hAnsi="Aptos"/>
        </w:rPr>
        <w:t>(</w:t>
      </w:r>
      <w:r>
        <w:rPr>
          <w:rFonts w:ascii="Aptos" w:hAnsi="Aptos"/>
        </w:rPr>
        <w:t xml:space="preserve">e.g. </w:t>
      </w:r>
      <w:r w:rsidRPr="00D50848">
        <w:rPr>
          <w:rFonts w:ascii="Aptos" w:hAnsi="Aptos"/>
        </w:rPr>
        <w:t>To-Do / Doing / Review / Done</w:t>
      </w:r>
      <w:r>
        <w:rPr>
          <w:rFonts w:ascii="Aptos" w:hAnsi="Aptos"/>
        </w:rPr>
        <w:t xml:space="preserve"> </w:t>
      </w:r>
      <w:r w:rsidRPr="00D50848">
        <w:rPr>
          <w:rFonts w:ascii="Aptos" w:hAnsi="Aptos"/>
        </w:rPr>
        <w:t>with owners and due dates</w:t>
      </w:r>
      <w:r>
        <w:rPr>
          <w:rFonts w:ascii="Aptos" w:hAnsi="Aptos"/>
        </w:rPr>
        <w:t xml:space="preserve"> documented in README.md)</w:t>
      </w:r>
    </w:p>
    <w:p w14:paraId="163807D5" w14:textId="77777777" w:rsidR="00C32C2F" w:rsidRPr="00D50848" w:rsidRDefault="00C32C2F" w:rsidP="00C32C2F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7E913B02" w14:textId="77777777" w:rsidR="00C32C2F" w:rsidRDefault="00C32C2F" w:rsidP="00C32C2F">
      <w:pPr>
        <w:pStyle w:val="ListBullet"/>
        <w:numPr>
          <w:ilvl w:val="0"/>
          <w:numId w:val="17"/>
        </w:numPr>
        <w:rPr>
          <w:rFonts w:ascii="Aptos" w:hAnsi="Aptos"/>
        </w:rPr>
      </w:pPr>
      <w:r w:rsidRPr="00D50848">
        <w:rPr>
          <w:rFonts w:ascii="Aptos" w:hAnsi="Aptos"/>
        </w:rPr>
        <w:t xml:space="preserve">Accountability: </w:t>
      </w:r>
      <w:r>
        <w:rPr>
          <w:rFonts w:ascii="Aptos" w:hAnsi="Aptos"/>
        </w:rPr>
        <w:t xml:space="preserve">___________________________________________________ (e.g. </w:t>
      </w:r>
      <w:r w:rsidRPr="00D50848">
        <w:rPr>
          <w:rFonts w:ascii="Aptos" w:hAnsi="Aptos"/>
        </w:rPr>
        <w:t xml:space="preserve">Missed deadline → recovery plan within 24 </w:t>
      </w:r>
      <w:proofErr w:type="spellStart"/>
      <w:r w:rsidRPr="00D50848">
        <w:rPr>
          <w:rFonts w:ascii="Aptos" w:hAnsi="Aptos"/>
        </w:rPr>
        <w:t>hrs</w:t>
      </w:r>
      <w:proofErr w:type="spellEnd"/>
      <w:r w:rsidRPr="00D50848">
        <w:rPr>
          <w:rFonts w:ascii="Aptos" w:hAnsi="Aptos"/>
        </w:rPr>
        <w:t>; repeated misses trigger role redistribution.</w:t>
      </w:r>
      <w:r>
        <w:rPr>
          <w:rFonts w:ascii="Aptos" w:hAnsi="Aptos"/>
        </w:rPr>
        <w:t>)</w:t>
      </w:r>
    </w:p>
    <w:p w14:paraId="2491CA9E" w14:textId="77777777" w:rsidR="00C32C2F" w:rsidRPr="00D50848" w:rsidRDefault="00C32C2F" w:rsidP="00C32C2F">
      <w:pPr>
        <w:pStyle w:val="ListBullet"/>
        <w:numPr>
          <w:ilvl w:val="0"/>
          <w:numId w:val="0"/>
        </w:numPr>
        <w:rPr>
          <w:rFonts w:ascii="Aptos" w:hAnsi="Aptos"/>
        </w:rPr>
      </w:pPr>
    </w:p>
    <w:p w14:paraId="71079681" w14:textId="27CAC796" w:rsidR="00244FE8" w:rsidRPr="00C32C2F" w:rsidRDefault="00C32C2F" w:rsidP="00C32C2F">
      <w:pPr>
        <w:pStyle w:val="ListBullet"/>
        <w:numPr>
          <w:ilvl w:val="0"/>
          <w:numId w:val="17"/>
        </w:numPr>
        <w:rPr>
          <w:rFonts w:ascii="Aptos" w:hAnsi="Aptos"/>
        </w:rPr>
      </w:pPr>
      <w:r w:rsidRPr="00D50848">
        <w:rPr>
          <w:rFonts w:ascii="Aptos" w:hAnsi="Aptos"/>
        </w:rPr>
        <w:t xml:space="preserve">Attendance: </w:t>
      </w:r>
      <w:r>
        <w:rPr>
          <w:rFonts w:ascii="Aptos" w:hAnsi="Aptos"/>
        </w:rPr>
        <w:t xml:space="preserve">______________________________________________________ (e.g. </w:t>
      </w:r>
      <w:r w:rsidRPr="00D50848">
        <w:rPr>
          <w:rFonts w:ascii="Aptos" w:hAnsi="Aptos"/>
        </w:rPr>
        <w:t>If you’ll miss a meeting, give 24-hour notice and share updates asynchronously.</w:t>
      </w:r>
      <w:r>
        <w:rPr>
          <w:rFonts w:ascii="Aptos" w:hAnsi="Aptos"/>
        </w:rPr>
        <w:t>)</w:t>
      </w:r>
    </w:p>
    <w:p w14:paraId="4B25C0A2" w14:textId="77777777" w:rsidR="00244FE8" w:rsidRPr="00A62500" w:rsidRDefault="00E90301" w:rsidP="00C32C2F">
      <w:pPr>
        <w:pStyle w:val="Heading1"/>
      </w:pPr>
      <w:r w:rsidRPr="00A62500">
        <w:t>9) Inclusion</w:t>
      </w:r>
    </w:p>
    <w:p w14:paraId="025BE4BE" w14:textId="020FB60D" w:rsidR="00244FE8" w:rsidRDefault="00C32C2F" w:rsidP="00A62500">
      <w:pPr>
        <w:spacing w:after="0"/>
        <w:rPr>
          <w:rFonts w:ascii="Aptos" w:hAnsi="Aptos"/>
        </w:rPr>
      </w:pPr>
      <w:r>
        <w:rPr>
          <w:rFonts w:ascii="Aptos" w:hAnsi="Aptos"/>
        </w:rPr>
        <w:t>We commit to:</w:t>
      </w:r>
    </w:p>
    <w:p w14:paraId="1EC15E91" w14:textId="796CB899" w:rsidR="00C32C2F" w:rsidRDefault="00C32C2F" w:rsidP="00C32C2F">
      <w:pPr>
        <w:pStyle w:val="ListParagraph"/>
        <w:numPr>
          <w:ilvl w:val="0"/>
          <w:numId w:val="18"/>
        </w:numPr>
        <w:spacing w:after="0"/>
        <w:rPr>
          <w:rFonts w:ascii="Aptos" w:hAnsi="Aptos"/>
        </w:rPr>
      </w:pPr>
      <w:r>
        <w:rPr>
          <w:rFonts w:ascii="Aptos" w:hAnsi="Aptos"/>
        </w:rPr>
        <w:t>Respectful and inclusive collaboration</w:t>
      </w:r>
    </w:p>
    <w:p w14:paraId="2DCB8B14" w14:textId="4038F7C5" w:rsidR="00C32C2F" w:rsidRDefault="00C32C2F" w:rsidP="00C32C2F">
      <w:pPr>
        <w:pStyle w:val="ListParagraph"/>
        <w:numPr>
          <w:ilvl w:val="0"/>
          <w:numId w:val="18"/>
        </w:numPr>
        <w:spacing w:after="0"/>
        <w:rPr>
          <w:rFonts w:ascii="Aptos" w:hAnsi="Aptos"/>
        </w:rPr>
      </w:pPr>
      <w:r>
        <w:rPr>
          <w:rFonts w:ascii="Aptos" w:hAnsi="Aptos"/>
        </w:rPr>
        <w:t>Equitable participation and workload</w:t>
      </w:r>
    </w:p>
    <w:p w14:paraId="0418B56C" w14:textId="28062829" w:rsidR="00C32C2F" w:rsidRDefault="00C32C2F" w:rsidP="00C32C2F">
      <w:pPr>
        <w:pStyle w:val="ListParagraph"/>
        <w:numPr>
          <w:ilvl w:val="0"/>
          <w:numId w:val="18"/>
        </w:numPr>
        <w:spacing w:after="0"/>
        <w:rPr>
          <w:rFonts w:ascii="Aptos" w:hAnsi="Aptos"/>
        </w:rPr>
      </w:pPr>
      <w:r>
        <w:rPr>
          <w:rFonts w:ascii="Aptos" w:hAnsi="Aptos"/>
        </w:rPr>
        <w:t>Supporting teammates with different experience levels</w:t>
      </w:r>
    </w:p>
    <w:p w14:paraId="1A62F0FE" w14:textId="2074501A" w:rsidR="00244FE8" w:rsidRPr="00C32C2F" w:rsidRDefault="00C32C2F" w:rsidP="00A62500">
      <w:pPr>
        <w:pStyle w:val="ListParagraph"/>
        <w:numPr>
          <w:ilvl w:val="0"/>
          <w:numId w:val="18"/>
        </w:numPr>
        <w:spacing w:after="0"/>
        <w:rPr>
          <w:rFonts w:ascii="Aptos" w:hAnsi="Aptos"/>
        </w:rPr>
      </w:pPr>
      <w:r>
        <w:rPr>
          <w:rFonts w:ascii="Aptos" w:hAnsi="Aptos"/>
        </w:rPr>
        <w:lastRenderedPageBreak/>
        <w:t>Flexibility for documented accessibility needs</w:t>
      </w:r>
    </w:p>
    <w:p w14:paraId="60C3FAF1" w14:textId="77777777" w:rsidR="00244FE8" w:rsidRDefault="00E90301" w:rsidP="00C32C2F">
      <w:pPr>
        <w:pStyle w:val="Heading1"/>
      </w:pPr>
      <w:r w:rsidRPr="00A62500">
        <w:t>10) Deliverables Checklist</w:t>
      </w:r>
    </w:p>
    <w:p w14:paraId="318E31A5" w14:textId="7DA2A841" w:rsidR="00C32C2F" w:rsidRPr="00C32C2F" w:rsidRDefault="00C32C2F" w:rsidP="00C32C2F">
      <w:pPr>
        <w:spacing w:after="0"/>
        <w:rPr>
          <w:rFonts w:ascii="Aptos" w:hAnsi="Aptos"/>
        </w:rPr>
      </w:pPr>
      <w:r>
        <w:rPr>
          <w:rFonts w:ascii="Aptos" w:hAnsi="Aptos"/>
        </w:rPr>
        <w:t>(Note: You can edit, add, or remove the suggestions from this list based on your team discussion)</w:t>
      </w:r>
    </w:p>
    <w:p w14:paraId="597EE902" w14:textId="77777777" w:rsidR="00244FE8" w:rsidRPr="00C32C2F" w:rsidRDefault="00E90301" w:rsidP="00C32C2F">
      <w:pPr>
        <w:pStyle w:val="ListParagraph"/>
        <w:numPr>
          <w:ilvl w:val="0"/>
          <w:numId w:val="19"/>
        </w:numPr>
        <w:spacing w:after="0"/>
        <w:rPr>
          <w:rFonts w:ascii="Aptos" w:hAnsi="Aptos"/>
        </w:rPr>
      </w:pPr>
      <w:r w:rsidRPr="00C32C2F">
        <w:rPr>
          <w:rFonts w:ascii="Aptos" w:hAnsi="Aptos"/>
        </w:rPr>
        <w:t xml:space="preserve">MATLAB app </w:t>
      </w:r>
      <w:proofErr w:type="gramStart"/>
      <w:r w:rsidRPr="00C32C2F">
        <w:rPr>
          <w:rFonts w:ascii="Aptos" w:hAnsi="Aptos"/>
        </w:rPr>
        <w:t>(.mlapp</w:t>
      </w:r>
      <w:proofErr w:type="gramEnd"/>
      <w:r w:rsidRPr="00C32C2F">
        <w:rPr>
          <w:rFonts w:ascii="Aptos" w:hAnsi="Aptos"/>
        </w:rPr>
        <w:t>)</w:t>
      </w:r>
    </w:p>
    <w:p w14:paraId="74BDDC6C" w14:textId="77777777" w:rsidR="00244FE8" w:rsidRPr="00C32C2F" w:rsidRDefault="00E90301" w:rsidP="00C32C2F">
      <w:pPr>
        <w:pStyle w:val="ListParagraph"/>
        <w:numPr>
          <w:ilvl w:val="0"/>
          <w:numId w:val="19"/>
        </w:numPr>
        <w:spacing w:after="0"/>
        <w:rPr>
          <w:rFonts w:ascii="Aptos" w:hAnsi="Aptos"/>
        </w:rPr>
      </w:pPr>
      <w:r w:rsidRPr="00C32C2F">
        <w:rPr>
          <w:rFonts w:ascii="Aptos" w:hAnsi="Aptos"/>
        </w:rPr>
        <w:t>Documented code and repo</w:t>
      </w:r>
    </w:p>
    <w:p w14:paraId="32BE0E40" w14:textId="77777777" w:rsidR="00244FE8" w:rsidRPr="00C32C2F" w:rsidRDefault="00E90301" w:rsidP="00C32C2F">
      <w:pPr>
        <w:pStyle w:val="ListParagraph"/>
        <w:numPr>
          <w:ilvl w:val="0"/>
          <w:numId w:val="19"/>
        </w:numPr>
        <w:spacing w:after="0"/>
        <w:rPr>
          <w:rFonts w:ascii="Aptos" w:hAnsi="Aptos"/>
        </w:rPr>
      </w:pPr>
      <w:r w:rsidRPr="00C32C2F">
        <w:rPr>
          <w:rFonts w:ascii="Aptos" w:hAnsi="Aptos"/>
        </w:rPr>
        <w:t>README instructions</w:t>
      </w:r>
    </w:p>
    <w:p w14:paraId="40358032" w14:textId="77777777" w:rsidR="00244FE8" w:rsidRPr="00C32C2F" w:rsidRDefault="00E90301" w:rsidP="00C32C2F">
      <w:pPr>
        <w:pStyle w:val="ListParagraph"/>
        <w:numPr>
          <w:ilvl w:val="0"/>
          <w:numId w:val="19"/>
        </w:numPr>
        <w:spacing w:after="0"/>
        <w:rPr>
          <w:rFonts w:ascii="Aptos" w:hAnsi="Aptos"/>
        </w:rPr>
      </w:pPr>
      <w:r w:rsidRPr="00C32C2F">
        <w:rPr>
          <w:rFonts w:ascii="Aptos" w:hAnsi="Aptos"/>
        </w:rPr>
        <w:t>Visualizations</w:t>
      </w:r>
    </w:p>
    <w:p w14:paraId="5F83DAEC" w14:textId="30835B55" w:rsidR="00244FE8" w:rsidRDefault="00E90301" w:rsidP="00C32C2F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C32C2F">
        <w:rPr>
          <w:rFonts w:ascii="Aptos" w:hAnsi="Aptos"/>
        </w:rPr>
        <w:t>Final presentation</w:t>
      </w:r>
    </w:p>
    <w:p w14:paraId="06FC2BA3" w14:textId="27793CA1" w:rsidR="00C32C2F" w:rsidRDefault="00C32C2F" w:rsidP="00C32C2F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</w:t>
      </w:r>
    </w:p>
    <w:p w14:paraId="37D5998D" w14:textId="0FBBFCC4" w:rsidR="00C32C2F" w:rsidRDefault="00C32C2F" w:rsidP="00C32C2F">
      <w:pPr>
        <w:pStyle w:val="ListParagraph"/>
        <w:numPr>
          <w:ilvl w:val="0"/>
          <w:numId w:val="19"/>
        </w:num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</w:t>
      </w:r>
    </w:p>
    <w:p w14:paraId="60728AFD" w14:textId="38F2E650" w:rsidR="00244FE8" w:rsidRPr="00C32C2F" w:rsidRDefault="00C32C2F" w:rsidP="00A62500">
      <w:pPr>
        <w:pStyle w:val="ListParagraph"/>
        <w:numPr>
          <w:ilvl w:val="0"/>
          <w:numId w:val="19"/>
        </w:num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________________________________</w:t>
      </w:r>
    </w:p>
    <w:p w14:paraId="254B0466" w14:textId="71999135" w:rsidR="00244FE8" w:rsidRDefault="00E90301" w:rsidP="00C32C2F">
      <w:pPr>
        <w:pStyle w:val="Heading1"/>
      </w:pPr>
      <w:r w:rsidRPr="00A62500">
        <w:t>11)</w:t>
      </w:r>
      <w:r w:rsidR="00C32C2F">
        <w:t xml:space="preserve"> Agreement and</w:t>
      </w:r>
      <w:r w:rsidRPr="00A62500">
        <w:t xml:space="preserve"> Signatures</w:t>
      </w:r>
    </w:p>
    <w:p w14:paraId="4A3D2CFF" w14:textId="1C5C8AF8" w:rsidR="00C32C2F" w:rsidRPr="00C32C2F" w:rsidRDefault="00C32C2F" w:rsidP="00C32C2F">
      <w:pPr>
        <w:rPr>
          <w:rFonts w:ascii="Aptos" w:hAnsi="Aptos"/>
        </w:rPr>
      </w:pPr>
      <w:r w:rsidRPr="00C32C2F">
        <w:rPr>
          <w:rFonts w:ascii="Aptos" w:hAnsi="Aptos"/>
        </w:rPr>
        <w:t>By signing below, we agree to uphold this teamwork agreement.</w:t>
      </w:r>
    </w:p>
    <w:p w14:paraId="49F47387" w14:textId="5096065F" w:rsidR="00244FE8" w:rsidRPr="00A62500" w:rsidRDefault="00E90301" w:rsidP="00C32C2F">
      <w:pPr>
        <w:spacing w:after="0" w:line="600" w:lineRule="auto"/>
        <w:rPr>
          <w:rFonts w:ascii="Aptos" w:hAnsi="Aptos"/>
        </w:rPr>
      </w:pPr>
      <w:r w:rsidRPr="00A62500">
        <w:rPr>
          <w:rFonts w:ascii="Aptos" w:hAnsi="Aptos"/>
        </w:rPr>
        <w:t>Name &amp; Signature: __________________________</w:t>
      </w:r>
      <w:r w:rsidR="00C32C2F">
        <w:rPr>
          <w:rFonts w:ascii="Aptos" w:hAnsi="Aptos"/>
        </w:rPr>
        <w:t>___________</w:t>
      </w:r>
      <w:proofErr w:type="gramStart"/>
      <w:r w:rsidR="00C32C2F">
        <w:rPr>
          <w:rFonts w:ascii="Aptos" w:hAnsi="Aptos"/>
        </w:rPr>
        <w:t xml:space="preserve">_ </w:t>
      </w:r>
      <w:r w:rsidRPr="00A62500">
        <w:rPr>
          <w:rFonts w:ascii="Aptos" w:hAnsi="Aptos"/>
        </w:rPr>
        <w:t xml:space="preserve"> </w:t>
      </w:r>
      <w:r w:rsidR="00C32C2F">
        <w:rPr>
          <w:rFonts w:ascii="Aptos" w:hAnsi="Aptos"/>
        </w:rPr>
        <w:tab/>
      </w:r>
      <w:proofErr w:type="gramEnd"/>
      <w:r w:rsidRPr="00A62500">
        <w:rPr>
          <w:rFonts w:ascii="Aptos" w:hAnsi="Aptos"/>
        </w:rPr>
        <w:t>Date: __________</w:t>
      </w:r>
      <w:r w:rsidR="00C32C2F">
        <w:rPr>
          <w:rFonts w:ascii="Aptos" w:hAnsi="Aptos"/>
        </w:rPr>
        <w:t>_______</w:t>
      </w:r>
    </w:p>
    <w:p w14:paraId="4200DDE8" w14:textId="24271ADA" w:rsidR="00244FE8" w:rsidRPr="00A62500" w:rsidRDefault="00E90301" w:rsidP="00C32C2F">
      <w:pPr>
        <w:spacing w:after="0" w:line="600" w:lineRule="auto"/>
        <w:rPr>
          <w:rFonts w:ascii="Aptos" w:hAnsi="Aptos"/>
        </w:rPr>
      </w:pPr>
      <w:r w:rsidRPr="00A62500">
        <w:rPr>
          <w:rFonts w:ascii="Aptos" w:hAnsi="Aptos"/>
        </w:rPr>
        <w:t xml:space="preserve">Name &amp; Signature: </w:t>
      </w:r>
      <w:r w:rsidR="00C32C2F" w:rsidRPr="00A62500">
        <w:rPr>
          <w:rFonts w:ascii="Aptos" w:hAnsi="Aptos"/>
        </w:rPr>
        <w:t>__________________________</w:t>
      </w:r>
      <w:r w:rsidR="00C32C2F">
        <w:rPr>
          <w:rFonts w:ascii="Aptos" w:hAnsi="Aptos"/>
        </w:rPr>
        <w:t>___________</w:t>
      </w:r>
      <w:proofErr w:type="gramStart"/>
      <w:r w:rsidR="00C32C2F">
        <w:rPr>
          <w:rFonts w:ascii="Aptos" w:hAnsi="Aptos"/>
        </w:rPr>
        <w:t xml:space="preserve">_ </w:t>
      </w:r>
      <w:r w:rsidRPr="00A62500">
        <w:rPr>
          <w:rFonts w:ascii="Aptos" w:hAnsi="Aptos"/>
        </w:rPr>
        <w:t xml:space="preserve"> </w:t>
      </w:r>
      <w:r w:rsidR="00C32C2F">
        <w:rPr>
          <w:rFonts w:ascii="Aptos" w:hAnsi="Aptos"/>
        </w:rPr>
        <w:tab/>
      </w:r>
      <w:proofErr w:type="gramEnd"/>
      <w:r w:rsidRPr="00A62500">
        <w:rPr>
          <w:rFonts w:ascii="Aptos" w:hAnsi="Aptos"/>
        </w:rPr>
        <w:t xml:space="preserve">Date: </w:t>
      </w:r>
      <w:r w:rsidR="00C32C2F" w:rsidRPr="00A62500">
        <w:rPr>
          <w:rFonts w:ascii="Aptos" w:hAnsi="Aptos"/>
        </w:rPr>
        <w:t>__________</w:t>
      </w:r>
      <w:r w:rsidR="00C32C2F">
        <w:rPr>
          <w:rFonts w:ascii="Aptos" w:hAnsi="Aptos"/>
        </w:rPr>
        <w:t>_______</w:t>
      </w:r>
    </w:p>
    <w:p w14:paraId="364DDB48" w14:textId="62383194" w:rsidR="00244FE8" w:rsidRPr="00A62500" w:rsidRDefault="00E90301" w:rsidP="00C32C2F">
      <w:pPr>
        <w:spacing w:after="0" w:line="600" w:lineRule="auto"/>
        <w:rPr>
          <w:rFonts w:ascii="Aptos" w:hAnsi="Aptos"/>
        </w:rPr>
      </w:pPr>
      <w:r w:rsidRPr="00A62500">
        <w:rPr>
          <w:rFonts w:ascii="Aptos" w:hAnsi="Aptos"/>
        </w:rPr>
        <w:t xml:space="preserve">Name &amp; Signature: </w:t>
      </w:r>
      <w:r w:rsidR="00C32C2F" w:rsidRPr="00A62500">
        <w:rPr>
          <w:rFonts w:ascii="Aptos" w:hAnsi="Aptos"/>
        </w:rPr>
        <w:t>__________________________</w:t>
      </w:r>
      <w:r w:rsidR="00C32C2F">
        <w:rPr>
          <w:rFonts w:ascii="Aptos" w:hAnsi="Aptos"/>
        </w:rPr>
        <w:t>___________</w:t>
      </w:r>
      <w:proofErr w:type="gramStart"/>
      <w:r w:rsidR="00C32C2F">
        <w:rPr>
          <w:rFonts w:ascii="Aptos" w:hAnsi="Aptos"/>
        </w:rPr>
        <w:t xml:space="preserve">_ </w:t>
      </w:r>
      <w:r w:rsidRPr="00A62500">
        <w:rPr>
          <w:rFonts w:ascii="Aptos" w:hAnsi="Aptos"/>
        </w:rPr>
        <w:t xml:space="preserve"> </w:t>
      </w:r>
      <w:r w:rsidR="00C32C2F">
        <w:rPr>
          <w:rFonts w:ascii="Aptos" w:hAnsi="Aptos"/>
        </w:rPr>
        <w:tab/>
      </w:r>
      <w:proofErr w:type="gramEnd"/>
      <w:r w:rsidRPr="00A62500">
        <w:rPr>
          <w:rFonts w:ascii="Aptos" w:hAnsi="Aptos"/>
        </w:rPr>
        <w:t xml:space="preserve">Date: </w:t>
      </w:r>
      <w:r w:rsidR="00C32C2F" w:rsidRPr="00A62500">
        <w:rPr>
          <w:rFonts w:ascii="Aptos" w:hAnsi="Aptos"/>
        </w:rPr>
        <w:t>__________</w:t>
      </w:r>
      <w:r w:rsidR="00C32C2F">
        <w:rPr>
          <w:rFonts w:ascii="Aptos" w:hAnsi="Aptos"/>
        </w:rPr>
        <w:t>_______</w:t>
      </w:r>
    </w:p>
    <w:p w14:paraId="63E2365D" w14:textId="56F8E487" w:rsidR="00244FE8" w:rsidRDefault="00E90301" w:rsidP="00C32C2F">
      <w:pPr>
        <w:spacing w:after="0" w:line="600" w:lineRule="auto"/>
        <w:rPr>
          <w:rFonts w:ascii="Aptos" w:hAnsi="Aptos"/>
        </w:rPr>
      </w:pPr>
      <w:r w:rsidRPr="00A62500">
        <w:rPr>
          <w:rFonts w:ascii="Aptos" w:hAnsi="Aptos"/>
        </w:rPr>
        <w:t xml:space="preserve">Name &amp; Signature: </w:t>
      </w:r>
      <w:r w:rsidR="00C32C2F" w:rsidRPr="00A62500">
        <w:rPr>
          <w:rFonts w:ascii="Aptos" w:hAnsi="Aptos"/>
        </w:rPr>
        <w:t>__________________________</w:t>
      </w:r>
      <w:r w:rsidR="00C32C2F">
        <w:rPr>
          <w:rFonts w:ascii="Aptos" w:hAnsi="Aptos"/>
        </w:rPr>
        <w:t>____________</w:t>
      </w:r>
      <w:r w:rsidR="00C32C2F">
        <w:rPr>
          <w:rFonts w:ascii="Aptos" w:hAnsi="Aptos"/>
        </w:rPr>
        <w:tab/>
      </w:r>
      <w:r w:rsidRPr="00A62500">
        <w:rPr>
          <w:rFonts w:ascii="Aptos" w:hAnsi="Aptos"/>
        </w:rPr>
        <w:t xml:space="preserve">Date: </w:t>
      </w:r>
      <w:r w:rsidR="00C32C2F" w:rsidRPr="00A62500">
        <w:rPr>
          <w:rFonts w:ascii="Aptos" w:hAnsi="Aptos"/>
        </w:rPr>
        <w:t>__________</w:t>
      </w:r>
      <w:r w:rsidR="00C32C2F">
        <w:rPr>
          <w:rFonts w:ascii="Aptos" w:hAnsi="Aptos"/>
        </w:rPr>
        <w:t>_______</w:t>
      </w:r>
    </w:p>
    <w:p w14:paraId="35730BE4" w14:textId="5BF8EA39" w:rsidR="00C32C2F" w:rsidRPr="00A62500" w:rsidRDefault="00C32C2F" w:rsidP="00C32C2F">
      <w:pPr>
        <w:spacing w:after="0" w:line="600" w:lineRule="auto"/>
        <w:rPr>
          <w:rFonts w:ascii="Aptos" w:hAnsi="Aptos"/>
        </w:rPr>
      </w:pPr>
      <w:r w:rsidRPr="00A62500">
        <w:rPr>
          <w:rFonts w:ascii="Aptos" w:hAnsi="Aptos"/>
        </w:rPr>
        <w:t>Name &amp; Signature:</w:t>
      </w:r>
      <w:r w:rsidRPr="00C32C2F">
        <w:rPr>
          <w:rFonts w:ascii="Aptos" w:hAnsi="Aptos"/>
        </w:rPr>
        <w:t xml:space="preserve"> </w:t>
      </w:r>
      <w:r w:rsidRPr="00A62500">
        <w:rPr>
          <w:rFonts w:ascii="Aptos" w:hAnsi="Aptos"/>
        </w:rPr>
        <w:t>__________________________</w:t>
      </w:r>
      <w:r>
        <w:rPr>
          <w:rFonts w:ascii="Aptos" w:hAnsi="Aptos"/>
        </w:rPr>
        <w:t>____________</w:t>
      </w:r>
      <w:r>
        <w:rPr>
          <w:rFonts w:ascii="Aptos" w:hAnsi="Aptos"/>
        </w:rPr>
        <w:tab/>
      </w:r>
      <w:r w:rsidRPr="00A62500">
        <w:rPr>
          <w:rFonts w:ascii="Aptos" w:hAnsi="Aptos"/>
        </w:rPr>
        <w:t>Date: __________</w:t>
      </w:r>
      <w:r>
        <w:rPr>
          <w:rFonts w:ascii="Aptos" w:hAnsi="Aptos"/>
        </w:rPr>
        <w:t>_______</w:t>
      </w:r>
    </w:p>
    <w:p w14:paraId="05C6C4A8" w14:textId="77777777" w:rsidR="00C32C2F" w:rsidRPr="00A62500" w:rsidRDefault="00C32C2F" w:rsidP="00A62500">
      <w:pPr>
        <w:spacing w:after="0"/>
        <w:rPr>
          <w:rFonts w:ascii="Aptos" w:hAnsi="Aptos"/>
        </w:rPr>
      </w:pPr>
    </w:p>
    <w:sectPr w:rsidR="00C32C2F" w:rsidRPr="00A62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3E68"/>
    <w:multiLevelType w:val="hybridMultilevel"/>
    <w:tmpl w:val="D1BCA258"/>
    <w:lvl w:ilvl="0" w:tplc="A3266F5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86278"/>
    <w:multiLevelType w:val="hybridMultilevel"/>
    <w:tmpl w:val="D530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83493"/>
    <w:multiLevelType w:val="hybridMultilevel"/>
    <w:tmpl w:val="4D680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742C2"/>
    <w:multiLevelType w:val="hybridMultilevel"/>
    <w:tmpl w:val="9314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04C4"/>
    <w:multiLevelType w:val="hybridMultilevel"/>
    <w:tmpl w:val="1ABC2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7FD9"/>
    <w:multiLevelType w:val="hybridMultilevel"/>
    <w:tmpl w:val="F142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5341F"/>
    <w:multiLevelType w:val="hybridMultilevel"/>
    <w:tmpl w:val="772A1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51FA2"/>
    <w:multiLevelType w:val="hybridMultilevel"/>
    <w:tmpl w:val="00D2B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D7E92"/>
    <w:multiLevelType w:val="hybridMultilevel"/>
    <w:tmpl w:val="D3A05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B18CF"/>
    <w:multiLevelType w:val="hybridMultilevel"/>
    <w:tmpl w:val="FABC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694650">
    <w:abstractNumId w:val="8"/>
  </w:num>
  <w:num w:numId="2" w16cid:durableId="328362865">
    <w:abstractNumId w:val="6"/>
  </w:num>
  <w:num w:numId="3" w16cid:durableId="100731330">
    <w:abstractNumId w:val="5"/>
  </w:num>
  <w:num w:numId="4" w16cid:durableId="1941720333">
    <w:abstractNumId w:val="4"/>
  </w:num>
  <w:num w:numId="5" w16cid:durableId="195433593">
    <w:abstractNumId w:val="7"/>
  </w:num>
  <w:num w:numId="6" w16cid:durableId="1885097102">
    <w:abstractNumId w:val="3"/>
  </w:num>
  <w:num w:numId="7" w16cid:durableId="899292501">
    <w:abstractNumId w:val="2"/>
  </w:num>
  <w:num w:numId="8" w16cid:durableId="1655142181">
    <w:abstractNumId w:val="1"/>
  </w:num>
  <w:num w:numId="9" w16cid:durableId="1975135157">
    <w:abstractNumId w:val="0"/>
  </w:num>
  <w:num w:numId="10" w16cid:durableId="287130501">
    <w:abstractNumId w:val="16"/>
  </w:num>
  <w:num w:numId="11" w16cid:durableId="41448060">
    <w:abstractNumId w:val="13"/>
  </w:num>
  <w:num w:numId="12" w16cid:durableId="1215967370">
    <w:abstractNumId w:val="15"/>
  </w:num>
  <w:num w:numId="13" w16cid:durableId="887229403">
    <w:abstractNumId w:val="11"/>
  </w:num>
  <w:num w:numId="14" w16cid:durableId="1785878021">
    <w:abstractNumId w:val="14"/>
  </w:num>
  <w:num w:numId="15" w16cid:durableId="816606936">
    <w:abstractNumId w:val="12"/>
  </w:num>
  <w:num w:numId="16" w16cid:durableId="1115441045">
    <w:abstractNumId w:val="17"/>
  </w:num>
  <w:num w:numId="17" w16cid:durableId="1893688372">
    <w:abstractNumId w:val="18"/>
  </w:num>
  <w:num w:numId="18" w16cid:durableId="1107040657">
    <w:abstractNumId w:val="10"/>
  </w:num>
  <w:num w:numId="19" w16cid:durableId="263809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FE8"/>
    <w:rsid w:val="0029639D"/>
    <w:rsid w:val="00326F90"/>
    <w:rsid w:val="00A62500"/>
    <w:rsid w:val="00AA1D8D"/>
    <w:rsid w:val="00B47730"/>
    <w:rsid w:val="00C32C2F"/>
    <w:rsid w:val="00C630CF"/>
    <w:rsid w:val="00CA6747"/>
    <w:rsid w:val="00CB0664"/>
    <w:rsid w:val="00E90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A657D"/>
  <w14:defaultImageDpi w14:val="300"/>
  <w15:docId w15:val="{0EA57868-7C1A-7745-9B49-87DB8D0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596</Words>
  <Characters>5893</Characters>
  <Application>Microsoft Office Word</Application>
  <DocSecurity>0</DocSecurity>
  <Lines>147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Zhang</dc:creator>
  <cp:keywords/>
  <dc:description>generated by python-docx</dc:description>
  <cp:lastModifiedBy>Kathy Zhang</cp:lastModifiedBy>
  <cp:revision>2</cp:revision>
  <dcterms:created xsi:type="dcterms:W3CDTF">2026-06-16T23:05:00Z</dcterms:created>
  <dcterms:modified xsi:type="dcterms:W3CDTF">2026-06-16T23:05:00Z</dcterms:modified>
  <cp:category/>
</cp:coreProperties>
</file>